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C65" w14:textId="77777777" w:rsidR="00FD2E81" w:rsidRPr="00076B12" w:rsidRDefault="00000000">
      <w:pPr>
        <w:spacing w:after="40"/>
        <w:jc w:val="center"/>
        <w:rPr>
          <w:lang w:val="el-GR"/>
        </w:rPr>
      </w:pPr>
      <w:r>
        <w:rPr>
          <w:b/>
          <w:color w:val="0A6E84"/>
          <w:sz w:val="44"/>
        </w:rPr>
        <w:t>IAG</w:t>
      </w:r>
      <w:r w:rsidRPr="00076B12">
        <w:rPr>
          <w:b/>
          <w:color w:val="0A6E84"/>
          <w:sz w:val="44"/>
          <w:lang w:val="el-GR"/>
        </w:rPr>
        <w:t xml:space="preserve"> </w:t>
      </w:r>
      <w:r>
        <w:rPr>
          <w:b/>
          <w:color w:val="0A6E84"/>
          <w:sz w:val="44"/>
        </w:rPr>
        <w:t>DENUCHANGE</w:t>
      </w:r>
      <w:r w:rsidRPr="00076B12">
        <w:rPr>
          <w:b/>
          <w:color w:val="0A6E84"/>
          <w:sz w:val="44"/>
          <w:lang w:val="el-GR"/>
        </w:rPr>
        <w:t xml:space="preserve"> </w:t>
      </w:r>
      <w:r>
        <w:rPr>
          <w:b/>
          <w:color w:val="0A6E84"/>
          <w:sz w:val="44"/>
        </w:rPr>
        <w:t>Workshop</w:t>
      </w:r>
      <w:r w:rsidRPr="00076B12">
        <w:rPr>
          <w:b/>
          <w:color w:val="0A6E84"/>
          <w:sz w:val="44"/>
          <w:lang w:val="el-GR"/>
        </w:rPr>
        <w:t xml:space="preserve"> 2026</w:t>
      </w:r>
    </w:p>
    <w:p w14:paraId="37DDC335" w14:textId="77777777" w:rsidR="00FD2E81" w:rsidRPr="00076B12" w:rsidRDefault="00000000">
      <w:pPr>
        <w:spacing w:after="80"/>
        <w:jc w:val="center"/>
        <w:rPr>
          <w:lang w:val="el-GR"/>
        </w:rPr>
      </w:pPr>
      <w:r w:rsidRPr="00076B12">
        <w:rPr>
          <w:color w:val="6B7280"/>
          <w:sz w:val="28"/>
          <w:lang w:val="el-GR"/>
        </w:rPr>
        <w:t>Αναφορά Υλοποίησης Ιστοσελίδας</w:t>
      </w:r>
    </w:p>
    <w:p w14:paraId="51968D0A" w14:textId="77777777" w:rsidR="00FD2E81" w:rsidRPr="00076B12" w:rsidRDefault="00000000">
      <w:pPr>
        <w:spacing w:after="400"/>
        <w:jc w:val="center"/>
        <w:rPr>
          <w:lang w:val="el-GR"/>
        </w:rPr>
      </w:pPr>
      <w:r w:rsidRPr="00076B12">
        <w:rPr>
          <w:color w:val="6B7280"/>
          <w:lang w:val="el-GR"/>
        </w:rPr>
        <w:t>Φεβρουάριος 2026</w:t>
      </w:r>
    </w:p>
    <w:p w14:paraId="17AD88BC" w14:textId="125FA9F7" w:rsidR="00FD2E81" w:rsidRPr="00917430" w:rsidRDefault="00000000">
      <w:pPr>
        <w:spacing w:after="120"/>
      </w:pPr>
      <w:r w:rsidRPr="00076B12">
        <w:rPr>
          <w:lang w:val="el-GR"/>
        </w:rPr>
        <w:t xml:space="preserve">Το παρόν έγγραφο παρουσιάζει αναλυτικά τις νέες λειτουργίες που υλοποιήθηκαν στην ιστοσελίδα του </w:t>
      </w:r>
      <w:r>
        <w:t>Workshop</w:t>
      </w:r>
      <w:r w:rsidRPr="00076B12">
        <w:rPr>
          <w:lang w:val="el-GR"/>
        </w:rPr>
        <w:t xml:space="preserve"> και δεν είναι άμεσα ορατές κατά την απλή πλοήγηση: φόρμες εγγραφής και υποβολών, αυτόματα </w:t>
      </w:r>
      <w:r>
        <w:t>emails</w:t>
      </w:r>
      <w:r w:rsidRPr="00076B12">
        <w:rPr>
          <w:lang w:val="el-GR"/>
        </w:rPr>
        <w:t xml:space="preserve"> επιβεβαίωσης, έλεγχοι διπλοεγγραφής, επαλήθευση </w:t>
      </w:r>
      <w:r>
        <w:t>email</w:t>
      </w:r>
      <w:r w:rsidRPr="00076B12">
        <w:rPr>
          <w:lang w:val="el-GR"/>
        </w:rPr>
        <w:t>, και βάση δεδομένων.</w:t>
      </w:r>
    </w:p>
    <w:p w14:paraId="37C51D18" w14:textId="77777777" w:rsidR="00FD2E81" w:rsidRPr="00076B12" w:rsidRDefault="00000000" w:rsidP="00076B12">
      <w:pPr>
        <w:pStyle w:val="Heading1"/>
        <w:spacing w:before="360"/>
        <w:rPr>
          <w:lang w:val="el-GR"/>
        </w:rPr>
      </w:pPr>
      <w:r w:rsidRPr="00076B12">
        <w:rPr>
          <w:color w:val="0A6E84"/>
          <w:lang w:val="el-GR"/>
        </w:rPr>
        <w:t>1. Φόρμα Εγγραφής (</w:t>
      </w:r>
      <w:r>
        <w:rPr>
          <w:color w:val="0A6E84"/>
        </w:rPr>
        <w:t>Registration</w:t>
      </w:r>
      <w:r w:rsidRPr="00076B12">
        <w:rPr>
          <w:color w:val="0A6E84"/>
          <w:lang w:val="el-GR"/>
        </w:rPr>
        <w:t>)</w:t>
      </w:r>
    </w:p>
    <w:p w14:paraId="50ED1462" w14:textId="7229DAF5" w:rsidR="00FD2E81" w:rsidRDefault="00000000">
      <w:pPr>
        <w:spacing w:after="120"/>
      </w:pPr>
      <w:r w:rsidRPr="00076B12">
        <w:rPr>
          <w:lang w:val="el-GR"/>
        </w:rPr>
        <w:t xml:space="preserve">Η φόρμα εγγραφής αντικατέστησε την παλαιά φόρμα </w:t>
      </w:r>
      <w:r>
        <w:t>Google</w:t>
      </w:r>
      <w:r w:rsidRPr="00076B12">
        <w:rPr>
          <w:lang w:val="el-GR"/>
        </w:rPr>
        <w:t xml:space="preserve">. Ο χρήστης συμπληρώνει τα στοιχεία του σε ένα </w:t>
      </w:r>
      <w:r>
        <w:t>modal</w:t>
      </w:r>
      <w:r w:rsidRPr="00076B12">
        <w:rPr>
          <w:lang w:val="el-GR"/>
        </w:rPr>
        <w:t xml:space="preserve"> </w:t>
      </w:r>
      <w:r>
        <w:t>dialog</w:t>
      </w:r>
      <w:r w:rsidRPr="00076B12">
        <w:rPr>
          <w:lang w:val="el-GR"/>
        </w:rPr>
        <w:t xml:space="preserve"> απευθείας στη σελίδα, χωρίς ανακατεύθυνση.</w:t>
      </w:r>
      <w:r w:rsidR="00076B12" w:rsidRPr="00076B12">
        <w:rPr>
          <w:lang w:val="el-GR"/>
        </w:rPr>
        <w:t xml:space="preserve"> </w:t>
      </w:r>
      <w:proofErr w:type="spellStart"/>
      <w:r>
        <w:t>Πεδί</w:t>
      </w:r>
      <w:proofErr w:type="spellEnd"/>
      <w:r>
        <w:t xml:space="preserve">α </w:t>
      </w:r>
      <w:proofErr w:type="spellStart"/>
      <w:r>
        <w:t>φόρμ</w:t>
      </w:r>
      <w:proofErr w:type="spellEnd"/>
      <w:r>
        <w:t>ας:</w:t>
      </w:r>
    </w:p>
    <w:p w14:paraId="3233DB14" w14:textId="09714310" w:rsidR="00FD2E81" w:rsidRDefault="00076B12">
      <w:pPr>
        <w:pStyle w:val="ListBullet"/>
        <w:spacing w:after="40"/>
      </w:pPr>
      <w:r>
        <w:t>First Name</w:t>
      </w:r>
      <w:r w:rsidR="00000000">
        <w:t>,</w:t>
      </w:r>
      <w:r>
        <w:t xml:space="preserve"> Last Name,</w:t>
      </w:r>
      <w:r w:rsidR="00000000">
        <w:t xml:space="preserve"> Email, Affiliation, </w:t>
      </w:r>
      <w:r>
        <w:t>Country</w:t>
      </w:r>
    </w:p>
    <w:p w14:paraId="0A686230" w14:textId="4A299531" w:rsidR="00FD2E81" w:rsidRDefault="00076B12">
      <w:pPr>
        <w:pStyle w:val="ListBullet"/>
        <w:spacing w:after="40"/>
      </w:pPr>
      <w:r>
        <w:t>Registration Type</w:t>
      </w:r>
      <w:r w:rsidR="00000000">
        <w:t>: Regular – Full (€450), Student – Full (€300), Meeting Only (€100), Accompanying Person (€300)</w:t>
      </w:r>
    </w:p>
    <w:p w14:paraId="618B8FB2" w14:textId="1AC69CDD" w:rsidR="00FD2E81" w:rsidRDefault="00076B12">
      <w:pPr>
        <w:pStyle w:val="ListBullet"/>
        <w:spacing w:after="40"/>
      </w:pPr>
      <w:r>
        <w:t>Abstract Submission</w:t>
      </w:r>
      <w:r w:rsidR="00000000">
        <w:t>: Oral</w:t>
      </w:r>
      <w:r>
        <w:t xml:space="preserve">, </w:t>
      </w:r>
      <w:r w:rsidR="00000000">
        <w:t>Poster</w:t>
      </w:r>
      <w:r>
        <w:t>,</w:t>
      </w:r>
      <w:r w:rsidR="00000000">
        <w:t xml:space="preserve"> </w:t>
      </w:r>
      <w:proofErr w:type="gramStart"/>
      <w:r>
        <w:t>Not</w:t>
      </w:r>
      <w:proofErr w:type="gramEnd"/>
      <w:r>
        <w:t xml:space="preserve"> submitting an abstract</w:t>
      </w:r>
    </w:p>
    <w:p w14:paraId="42148BB6" w14:textId="5E1B82B6" w:rsidR="00FD2E81" w:rsidRDefault="00076B12">
      <w:pPr>
        <w:pStyle w:val="ListBullet"/>
        <w:spacing w:after="40"/>
      </w:pPr>
      <w:r>
        <w:t xml:space="preserve">Dietary Requirements: </w:t>
      </w:r>
      <w:r w:rsidR="00000000">
        <w:t>Vegetarian, Vegan, Kosher, Gluten-free, Other</w:t>
      </w:r>
    </w:p>
    <w:p w14:paraId="29409C1C" w14:textId="2622FF7D" w:rsidR="00FD2E81" w:rsidRDefault="00076B12">
      <w:pPr>
        <w:pStyle w:val="ListBullet"/>
        <w:spacing w:after="40"/>
      </w:pPr>
      <w:r>
        <w:t>Spatial Requirements (Optional): …</w:t>
      </w:r>
    </w:p>
    <w:p w14:paraId="1E7ADED7" w14:textId="77777777" w:rsidR="00076B12" w:rsidRDefault="00076B12" w:rsidP="00076B1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6DBA3B85" w14:textId="18BBCD1F" w:rsidR="00076B12" w:rsidRDefault="00076B12" w:rsidP="00076B12">
      <w:pPr>
        <w:pStyle w:val="ListBullet"/>
        <w:numPr>
          <w:ilvl w:val="0"/>
          <w:numId w:val="0"/>
        </w:numPr>
        <w:spacing w:after="40"/>
        <w:ind w:left="360" w:hanging="360"/>
        <w:jc w:val="center"/>
      </w:pPr>
      <w:r>
        <w:rPr>
          <w:noProof/>
        </w:rPr>
        <w:drawing>
          <wp:inline distT="0" distB="0" distL="0" distR="0" wp14:anchorId="3BA45566" wp14:editId="3C3C14C0">
            <wp:extent cx="3054350" cy="4243070"/>
            <wp:effectExtent l="0" t="0" r="0" b="5080"/>
            <wp:docPr id="5168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AD6AF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t>Εικόνα 1: Η φόρμα εγγραφής ανοιχτή στη σελίδα (</w:t>
      </w:r>
      <w:r>
        <w:rPr>
          <w:i/>
          <w:color w:val="6B7280"/>
          <w:sz w:val="18"/>
        </w:rPr>
        <w:t>Registration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Dialog</w:t>
      </w:r>
      <w:r w:rsidRPr="00076B12">
        <w:rPr>
          <w:i/>
          <w:color w:val="6B7280"/>
          <w:sz w:val="18"/>
          <w:lang w:val="el-GR"/>
        </w:rPr>
        <w:t>).</w:t>
      </w:r>
    </w:p>
    <w:p w14:paraId="234AAFD9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lastRenderedPageBreak/>
        <w:t xml:space="preserve">1.1 Επαλήθευση </w:t>
      </w:r>
      <w:r>
        <w:rPr>
          <w:color w:val="0A6E84"/>
        </w:rPr>
        <w:t>Email</w:t>
      </w:r>
      <w:r w:rsidRPr="00076B12">
        <w:rPr>
          <w:color w:val="0A6E84"/>
          <w:lang w:val="el-GR"/>
        </w:rPr>
        <w:t xml:space="preserve"> (</w:t>
      </w:r>
      <w:r>
        <w:rPr>
          <w:color w:val="0A6E84"/>
        </w:rPr>
        <w:t>Verification</w:t>
      </w:r>
      <w:r w:rsidRPr="00076B12">
        <w:rPr>
          <w:color w:val="0A6E84"/>
          <w:lang w:val="el-GR"/>
        </w:rPr>
        <w:t>)</w:t>
      </w:r>
    </w:p>
    <w:p w14:paraId="0348DB1F" w14:textId="77777777" w:rsidR="00FD2E81" w:rsidRDefault="00000000">
      <w:pPr>
        <w:spacing w:after="120"/>
      </w:pPr>
      <w:r w:rsidRPr="00076B12">
        <w:rPr>
          <w:lang w:val="el-GR"/>
        </w:rPr>
        <w:t>Πριν την υποβολή, ο χρήστης πατάει «</w:t>
      </w:r>
      <w:r>
        <w:t>Verify</w:t>
      </w:r>
      <w:r w:rsidRPr="00076B12">
        <w:rPr>
          <w:lang w:val="el-GR"/>
        </w:rPr>
        <w:t xml:space="preserve"> </w:t>
      </w:r>
      <w:r>
        <w:t>Email</w:t>
      </w:r>
      <w:r w:rsidRPr="00076B12">
        <w:rPr>
          <w:lang w:val="el-GR"/>
        </w:rPr>
        <w:t xml:space="preserve">». Αποστέλλεται αυτόματα ένα </w:t>
      </w:r>
      <w:r>
        <w:t>email</w:t>
      </w:r>
      <w:r w:rsidRPr="00076B12">
        <w:rPr>
          <w:lang w:val="el-GR"/>
        </w:rPr>
        <w:t xml:space="preserve"> επαλήθευσης στη διεύθυνσή του. Μόλις επιβεβαιώσει ότι το έλαβε, μπορεί να ολοκληρώσει τη φόρμα. Ο μηχανισμός αυτός αποτρέπει τυπογραφικά λάθη στο </w:t>
      </w:r>
      <w:r>
        <w:t>email</w:t>
      </w:r>
      <w:r w:rsidRPr="00076B12">
        <w:rPr>
          <w:lang w:val="el-GR"/>
        </w:rPr>
        <w:t>.</w:t>
      </w:r>
    </w:p>
    <w:p w14:paraId="651FE4E9" w14:textId="210B7DA1" w:rsidR="00B5222D" w:rsidRPr="00B5222D" w:rsidRDefault="00B5222D" w:rsidP="00B5222D">
      <w:pPr>
        <w:spacing w:after="0" w:line="240" w:lineRule="auto"/>
      </w:pPr>
      <w:r>
        <w:rPr>
          <w:noProof/>
        </w:rPr>
        <w:drawing>
          <wp:inline distT="0" distB="0" distL="0" distR="0" wp14:anchorId="444F354A" wp14:editId="4E2D9C2A">
            <wp:extent cx="5972810" cy="982362"/>
            <wp:effectExtent l="0" t="0" r="8890" b="8255"/>
            <wp:docPr id="5793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97319" name=""/>
                    <pic:cNvPicPr/>
                  </pic:nvPicPr>
                  <pic:blipFill rotWithShape="1">
                    <a:blip r:embed="rId7"/>
                    <a:srcRect t="-1" b="10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982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21DEE" w14:textId="77777777" w:rsidR="00FD2E81" w:rsidRDefault="00000000" w:rsidP="00B5222D">
      <w:pPr>
        <w:spacing w:before="40" w:after="360"/>
        <w:jc w:val="center"/>
        <w:rPr>
          <w:i/>
          <w:color w:val="6B7280"/>
          <w:sz w:val="18"/>
        </w:rPr>
      </w:pPr>
      <w:r w:rsidRPr="00076B12">
        <w:rPr>
          <w:i/>
          <w:color w:val="6B7280"/>
          <w:sz w:val="18"/>
          <w:lang w:val="el-GR"/>
        </w:rPr>
        <w:t>Εικόνα 2: Κουμπί «</w:t>
      </w:r>
      <w:r>
        <w:rPr>
          <w:i/>
          <w:color w:val="6B7280"/>
          <w:sz w:val="18"/>
        </w:rPr>
        <w:t>Verify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Email</w:t>
      </w:r>
      <w:r w:rsidRPr="00076B12">
        <w:rPr>
          <w:i/>
          <w:color w:val="6B7280"/>
          <w:sz w:val="18"/>
          <w:lang w:val="el-GR"/>
        </w:rPr>
        <w:t>» και κατάσταση επαλήθευσης στη φόρμα.</w:t>
      </w:r>
    </w:p>
    <w:p w14:paraId="390E8E4F" w14:textId="77777777" w:rsidR="00917430" w:rsidRPr="00917430" w:rsidRDefault="00917430" w:rsidP="00B5222D">
      <w:pPr>
        <w:spacing w:before="40" w:after="360"/>
        <w:jc w:val="center"/>
        <w:rPr>
          <w:i/>
          <w:color w:val="6B7280"/>
          <w:sz w:val="18"/>
        </w:rPr>
      </w:pPr>
    </w:p>
    <w:p w14:paraId="0273E996" w14:textId="417207EF" w:rsidR="00B5222D" w:rsidRPr="00B5222D" w:rsidRDefault="00B5222D" w:rsidP="00B5222D">
      <w:pPr>
        <w:spacing w:before="40" w:after="0" w:line="240" w:lineRule="auto"/>
        <w:jc w:val="center"/>
      </w:pPr>
      <w:r w:rsidRPr="00B5222D">
        <w:drawing>
          <wp:inline distT="0" distB="0" distL="0" distR="0" wp14:anchorId="4EA73404" wp14:editId="529D0548">
            <wp:extent cx="5972810" cy="4253865"/>
            <wp:effectExtent l="0" t="0" r="8890" b="0"/>
            <wp:docPr id="19564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5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1CD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t xml:space="preserve">Εικόνα 3: Το </w:t>
      </w:r>
      <w:r>
        <w:rPr>
          <w:i/>
          <w:color w:val="6B7280"/>
          <w:sz w:val="18"/>
        </w:rPr>
        <w:t>email</w:t>
      </w:r>
      <w:r w:rsidRPr="00076B12">
        <w:rPr>
          <w:i/>
          <w:color w:val="6B7280"/>
          <w:sz w:val="18"/>
          <w:lang w:val="el-GR"/>
        </w:rPr>
        <w:t xml:space="preserve"> επαλήθευσης που λαμβάνει ο χρήστης (</w:t>
      </w:r>
      <w:r>
        <w:rPr>
          <w:i/>
          <w:color w:val="6B7280"/>
          <w:sz w:val="18"/>
        </w:rPr>
        <w:t>Email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Verification</w:t>
      </w:r>
      <w:r w:rsidRPr="00076B12">
        <w:rPr>
          <w:i/>
          <w:color w:val="6B7280"/>
          <w:sz w:val="18"/>
          <w:lang w:val="el-GR"/>
        </w:rPr>
        <w:t>).</w:t>
      </w:r>
    </w:p>
    <w:p w14:paraId="34F408F2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>1.2 Έλεγχος Διπλοεγγραφής</w:t>
      </w:r>
    </w:p>
    <w:p w14:paraId="1107ECBB" w14:textId="1B3A8CAF" w:rsidR="00FD2E81" w:rsidRDefault="00000000">
      <w:pPr>
        <w:spacing w:after="120"/>
      </w:pPr>
      <w:r w:rsidRPr="00076B12">
        <w:rPr>
          <w:lang w:val="el-GR"/>
        </w:rPr>
        <w:t xml:space="preserve">Αν ο χρήστης προσπαθήσει να εγγραφεί δεύτερη φορά με το ίδιο </w:t>
      </w:r>
      <w:r>
        <w:t>email</w:t>
      </w:r>
      <w:r w:rsidRPr="00076B12">
        <w:rPr>
          <w:lang w:val="el-GR"/>
        </w:rPr>
        <w:t xml:space="preserve">, δεν δημιουργείται νέα εγγραφή. Εμφανίζεται μήνυμα που τον ενημερώνει ότι η εγγραφή υπάρχει ήδη, με σύνδεσμο επικοινωνίας για τυχόν αλλαγές. </w:t>
      </w:r>
      <w:r w:rsidRPr="00B5222D">
        <w:rPr>
          <w:lang w:val="el-GR"/>
        </w:rPr>
        <w:t>Δεν αποκαλύπτονται προσωπικά στοιχεία.</w:t>
      </w:r>
    </w:p>
    <w:p w14:paraId="5B3855A5" w14:textId="1294067A" w:rsidR="00B5222D" w:rsidRPr="00B5222D" w:rsidRDefault="00B5222D" w:rsidP="00B5222D">
      <w:pPr>
        <w:spacing w:after="120"/>
        <w:jc w:val="center"/>
      </w:pPr>
      <w:r w:rsidRPr="00B5222D">
        <w:lastRenderedPageBreak/>
        <w:drawing>
          <wp:inline distT="0" distB="0" distL="0" distR="0" wp14:anchorId="53C922FA" wp14:editId="036883FB">
            <wp:extent cx="3160240" cy="3777438"/>
            <wp:effectExtent l="0" t="0" r="2540" b="0"/>
            <wp:docPr id="15578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0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317" cy="379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7CB8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t>Εικόνα 4: Μήνυμα διπλοεγγραφής με σύνδεσμο «</w:t>
      </w:r>
      <w:r>
        <w:rPr>
          <w:i/>
          <w:color w:val="6B7280"/>
          <w:sz w:val="18"/>
        </w:rPr>
        <w:t>contact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us</w:t>
      </w:r>
      <w:r w:rsidRPr="00076B12">
        <w:rPr>
          <w:i/>
          <w:color w:val="6B7280"/>
          <w:sz w:val="18"/>
          <w:lang w:val="el-GR"/>
        </w:rPr>
        <w:t>».</w:t>
      </w:r>
    </w:p>
    <w:p w14:paraId="4CFB8AE4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 xml:space="preserve">1.3 </w:t>
      </w:r>
      <w:r>
        <w:rPr>
          <w:color w:val="0A6E84"/>
        </w:rPr>
        <w:t>Email</w:t>
      </w:r>
      <w:r w:rsidRPr="00076B12">
        <w:rPr>
          <w:color w:val="0A6E84"/>
          <w:lang w:val="el-GR"/>
        </w:rPr>
        <w:t xml:space="preserve"> Επιβεβαίωσης Εγγραφής</w:t>
      </w:r>
    </w:p>
    <w:p w14:paraId="690C23F8" w14:textId="77777777" w:rsidR="00FD2E81" w:rsidRDefault="00000000">
      <w:pPr>
        <w:spacing w:after="120"/>
      </w:pPr>
      <w:r w:rsidRPr="00076B12">
        <w:rPr>
          <w:lang w:val="el-GR"/>
        </w:rPr>
        <w:t xml:space="preserve">Μετά την επιτυχή εγγραφή, αποστέλλεται αυτόματα </w:t>
      </w:r>
      <w:r>
        <w:t>email</w:t>
      </w:r>
      <w:r w:rsidRPr="00076B12">
        <w:rPr>
          <w:lang w:val="el-GR"/>
        </w:rPr>
        <w:t xml:space="preserve"> επιβεβαίωσης στον συμμετέχοντα. </w:t>
      </w:r>
      <w:r>
        <w:t>Το email περιλαμβάνει:</w:t>
      </w:r>
    </w:p>
    <w:p w14:paraId="11CCC474" w14:textId="77777777" w:rsidR="00FD2E81" w:rsidRPr="00076B12" w:rsidRDefault="00000000">
      <w:pPr>
        <w:pStyle w:val="ListBullet"/>
        <w:spacing w:after="40"/>
        <w:rPr>
          <w:lang w:val="el-GR"/>
        </w:rPr>
      </w:pPr>
      <w:r>
        <w:t>Banner</w:t>
      </w:r>
      <w:r w:rsidRPr="00076B12">
        <w:rPr>
          <w:lang w:val="el-GR"/>
        </w:rPr>
        <w:t xml:space="preserve"> με τον τίτλο του </w:t>
      </w:r>
      <w:r>
        <w:t>Workshop</w:t>
      </w:r>
    </w:p>
    <w:p w14:paraId="77994412" w14:textId="77777777" w:rsidR="00FD2E81" w:rsidRPr="00076B12" w:rsidRDefault="00000000">
      <w:pPr>
        <w:pStyle w:val="ListBullet"/>
        <w:spacing w:after="40"/>
        <w:rPr>
          <w:lang w:val="el-GR"/>
        </w:rPr>
      </w:pPr>
      <w:r w:rsidRPr="00076B12">
        <w:rPr>
          <w:lang w:val="el-GR"/>
        </w:rPr>
        <w:t xml:space="preserve">Πίνακα με τα στοιχεία εγγραφής (όνομα, </w:t>
      </w:r>
      <w:r>
        <w:t>email</w:t>
      </w:r>
      <w:r w:rsidRPr="00076B12">
        <w:rPr>
          <w:lang w:val="el-GR"/>
        </w:rPr>
        <w:t xml:space="preserve">, </w:t>
      </w:r>
      <w:r>
        <w:t>affiliation</w:t>
      </w:r>
      <w:r w:rsidRPr="00076B12">
        <w:rPr>
          <w:lang w:val="el-GR"/>
        </w:rPr>
        <w:t>, τύπος, κ.λπ.)</w:t>
      </w:r>
    </w:p>
    <w:p w14:paraId="4DD54DA4" w14:textId="77777777" w:rsidR="00FD2E81" w:rsidRPr="00076B12" w:rsidRDefault="00000000">
      <w:pPr>
        <w:pStyle w:val="ListBullet"/>
        <w:spacing w:after="40"/>
        <w:rPr>
          <w:lang w:val="el-GR"/>
        </w:rPr>
      </w:pPr>
      <w:r w:rsidRPr="00076B12">
        <w:rPr>
          <w:lang w:val="el-GR"/>
        </w:rPr>
        <w:t>Οδηγίες για το επόμενο βήμα (πληρωμή)</w:t>
      </w:r>
    </w:p>
    <w:p w14:paraId="0ED9ECAF" w14:textId="3EF6A062" w:rsidR="00FD2E81" w:rsidRPr="00755303" w:rsidRDefault="00000000" w:rsidP="00755303">
      <w:pPr>
        <w:pStyle w:val="ListBullet"/>
        <w:spacing w:after="40"/>
        <w:rPr>
          <w:lang w:val="el-GR"/>
        </w:rPr>
      </w:pPr>
      <w:r>
        <w:t>Footer</w:t>
      </w:r>
      <w:r w:rsidRPr="00076B12">
        <w:rPr>
          <w:lang w:val="el-GR"/>
        </w:rPr>
        <w:t xml:space="preserve"> με σύνδεσμο επικοινωνίας για αλλαγές</w:t>
      </w:r>
    </w:p>
    <w:p w14:paraId="3DAA0490" w14:textId="561F649F" w:rsidR="00917430" w:rsidRDefault="00755303" w:rsidP="0075530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D64056D" wp14:editId="3AE9F918">
            <wp:extent cx="5972810" cy="4509770"/>
            <wp:effectExtent l="0" t="0" r="8890" b="5080"/>
            <wp:docPr id="2776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423" w14:textId="0D616685" w:rsidR="00755303" w:rsidRPr="00755303" w:rsidRDefault="00755303" w:rsidP="00755303">
      <w:pPr>
        <w:spacing w:after="120"/>
        <w:jc w:val="center"/>
      </w:pPr>
      <w:r>
        <w:rPr>
          <w:noProof/>
        </w:rPr>
        <w:drawing>
          <wp:inline distT="0" distB="0" distL="0" distR="0" wp14:anchorId="6CA6C12C" wp14:editId="5DA1DB9E">
            <wp:extent cx="5972810" cy="3712210"/>
            <wp:effectExtent l="0" t="0" r="8890" b="2540"/>
            <wp:docPr id="7210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9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D3E" w14:textId="77777777" w:rsidR="00FD2E81" w:rsidRDefault="00000000">
      <w:pPr>
        <w:spacing w:before="40" w:after="280"/>
        <w:jc w:val="center"/>
      </w:pPr>
      <w:proofErr w:type="spellStart"/>
      <w:r>
        <w:rPr>
          <w:i/>
          <w:color w:val="6B7280"/>
          <w:sz w:val="18"/>
        </w:rPr>
        <w:t>Εικόν</w:t>
      </w:r>
      <w:proofErr w:type="spellEnd"/>
      <w:r>
        <w:rPr>
          <w:i/>
          <w:color w:val="6B7280"/>
          <w:sz w:val="18"/>
        </w:rPr>
        <w:t>α 5: Email επιβεβα</w:t>
      </w:r>
      <w:proofErr w:type="spellStart"/>
      <w:r>
        <w:rPr>
          <w:i/>
          <w:color w:val="6B7280"/>
          <w:sz w:val="18"/>
        </w:rPr>
        <w:t>ίωσης</w:t>
      </w:r>
      <w:proofErr w:type="spellEnd"/>
      <w:r>
        <w:rPr>
          <w:i/>
          <w:color w:val="6B7280"/>
          <w:sz w:val="18"/>
        </w:rPr>
        <w:t xml:space="preserve"> εγγραφής (Registration Confirmed).</w:t>
      </w:r>
    </w:p>
    <w:p w14:paraId="61B2FD0E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lastRenderedPageBreak/>
        <w:t>1.4 Μήνυμα Επιτυχίας</w:t>
      </w:r>
    </w:p>
    <w:p w14:paraId="2AA2F3E7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Μετά την υποβολή, η φόρμα εμφανίζει μήνυμα επιτυχίας με εικονίδιο ✓ που ενημερώνει τον χρήστη ότι η εγγραφή ολοκληρώθηκε και ότι θα λάβει </w:t>
      </w:r>
      <w:r>
        <w:t>email</w:t>
      </w:r>
      <w:r w:rsidRPr="00076B12">
        <w:rPr>
          <w:lang w:val="el-G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1AE88FF8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4873BB63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[Εικόνα 6]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66E7F01D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t>Εικόνα 6: Μήνυμα επιτυχίας μετά την εγγραφή (</w:t>
      </w:r>
      <w:r>
        <w:rPr>
          <w:i/>
          <w:color w:val="6B7280"/>
          <w:sz w:val="18"/>
        </w:rPr>
        <w:t>Success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State</w:t>
      </w:r>
      <w:r w:rsidRPr="00076B12">
        <w:rPr>
          <w:i/>
          <w:color w:val="6B7280"/>
          <w:sz w:val="18"/>
          <w:lang w:val="el-GR"/>
        </w:rPr>
        <w:t>).</w:t>
      </w:r>
    </w:p>
    <w:p w14:paraId="6AF36C43" w14:textId="77777777" w:rsidR="00FD2E81" w:rsidRPr="00076B12" w:rsidRDefault="00000000">
      <w:pPr>
        <w:pStyle w:val="Heading1"/>
        <w:rPr>
          <w:lang w:val="el-GR"/>
        </w:rPr>
      </w:pPr>
      <w:r w:rsidRPr="00076B12">
        <w:rPr>
          <w:color w:val="0A6E84"/>
          <w:lang w:val="el-GR"/>
        </w:rPr>
        <w:t>2. Φόρμα Υποβολής Περίληψης (</w:t>
      </w:r>
      <w:r>
        <w:rPr>
          <w:color w:val="0A6E84"/>
        </w:rPr>
        <w:t>Abstract</w:t>
      </w:r>
      <w:r w:rsidRPr="00076B12">
        <w:rPr>
          <w:color w:val="0A6E84"/>
          <w:lang w:val="el-GR"/>
        </w:rPr>
        <w:t xml:space="preserve"> </w:t>
      </w:r>
      <w:r>
        <w:rPr>
          <w:color w:val="0A6E84"/>
        </w:rPr>
        <w:t>Submission</w:t>
      </w:r>
      <w:r w:rsidRPr="00076B12">
        <w:rPr>
          <w:color w:val="0A6E84"/>
          <w:lang w:val="el-GR"/>
        </w:rPr>
        <w:t>)</w:t>
      </w:r>
    </w:p>
    <w:p w14:paraId="178D3D7B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Ξεχωριστή φόρμα αποκλειστικά για την υποβολή </w:t>
      </w:r>
      <w:r>
        <w:t>abstract</w:t>
      </w:r>
      <w:r w:rsidRPr="00076B12">
        <w:rPr>
          <w:lang w:val="el-GR"/>
        </w:rPr>
        <w:t xml:space="preserve">. Ο χρήστης εισάγει πρώτα τη διεύθυνση </w:t>
      </w:r>
      <w:r>
        <w:t>email</w:t>
      </w:r>
      <w:r w:rsidRPr="00076B12">
        <w:rPr>
          <w:lang w:val="el-GR"/>
        </w:rPr>
        <w:t xml:space="preserve"> που χρησιμοποίησε κατά την εγγραφή. Η φόρμα ελέγχει αυτόματα αν υπάρχει εγγραφή, ανακτά τα στοιχεία (όνομα, </w:t>
      </w:r>
      <w:r>
        <w:t>affiliation</w:t>
      </w:r>
      <w:r w:rsidRPr="00076B12">
        <w:rPr>
          <w:lang w:val="el-GR"/>
        </w:rPr>
        <w:t>) και τα συμπληρώνει αυτόματα.</w:t>
      </w:r>
    </w:p>
    <w:p w14:paraId="207C43F8" w14:textId="77777777" w:rsidR="00FD2E81" w:rsidRDefault="00000000">
      <w:pPr>
        <w:spacing w:after="120"/>
      </w:pPr>
      <w:proofErr w:type="spellStart"/>
      <w:r>
        <w:t>Πεδί</w:t>
      </w:r>
      <w:proofErr w:type="spellEnd"/>
      <w:r>
        <w:t xml:space="preserve">α </w:t>
      </w:r>
      <w:proofErr w:type="spellStart"/>
      <w:r>
        <w:t>φόρμ</w:t>
      </w:r>
      <w:proofErr w:type="spellEnd"/>
      <w:r>
        <w:t>ας:</w:t>
      </w:r>
    </w:p>
    <w:p w14:paraId="5A4841FB" w14:textId="77777777" w:rsidR="00FD2E81" w:rsidRDefault="00000000">
      <w:pPr>
        <w:pStyle w:val="ListBullet"/>
        <w:spacing w:after="40"/>
      </w:pPr>
      <w:r>
        <w:t>Email (lookup εγγραφής)</w:t>
      </w:r>
    </w:p>
    <w:p w14:paraId="21181F90" w14:textId="77777777" w:rsidR="00FD2E81" w:rsidRDefault="00000000">
      <w:pPr>
        <w:pStyle w:val="ListBullet"/>
        <w:spacing w:after="40"/>
      </w:pPr>
      <w:r>
        <w:t>Τίτλος abstract</w:t>
      </w:r>
    </w:p>
    <w:p w14:paraId="357FA7F0" w14:textId="77777777" w:rsidR="00FD2E81" w:rsidRDefault="00000000">
      <w:pPr>
        <w:pStyle w:val="ListBullet"/>
        <w:spacing w:after="40"/>
      </w:pPr>
      <w:r>
        <w:t>Συν-συγγραφείς (προαιρετικό)</w:t>
      </w:r>
    </w:p>
    <w:p w14:paraId="7D5A66BE" w14:textId="77777777" w:rsidR="00FD2E81" w:rsidRDefault="00000000">
      <w:pPr>
        <w:pStyle w:val="ListBullet"/>
        <w:spacing w:after="40"/>
      </w:pPr>
      <w:r>
        <w:t>Τύπος παρουσίασης: Oral / Poster</w:t>
      </w:r>
    </w:p>
    <w:p w14:paraId="10248EF2" w14:textId="77777777" w:rsidR="00FD2E81" w:rsidRDefault="00000000">
      <w:pPr>
        <w:pStyle w:val="ListBullet"/>
        <w:spacing w:after="40"/>
      </w:pPr>
      <w:r>
        <w:t>Αρχείο abstract (.docx, μέχρι 5 MB)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5EF8E5E4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658CA092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7]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0D984867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7: Η φόρμα υποβολής abstract (Abstract Submission Dialog).</w:t>
      </w:r>
    </w:p>
    <w:p w14:paraId="261E5277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>2.1 Αυτόματος Έλεγχος Εγγραφής</w:t>
      </w:r>
    </w:p>
    <w:p w14:paraId="744E57CC" w14:textId="77777777" w:rsidR="00FD2E81" w:rsidRDefault="00000000">
      <w:pPr>
        <w:spacing w:after="120"/>
      </w:pPr>
      <w:r w:rsidRPr="00076B12">
        <w:rPr>
          <w:lang w:val="el-GR"/>
        </w:rPr>
        <w:t xml:space="preserve">Μόλις ο χρήστης εισάγει </w:t>
      </w:r>
      <w:r>
        <w:t>email</w:t>
      </w:r>
      <w:r w:rsidRPr="00076B12">
        <w:rPr>
          <w:lang w:val="el-GR"/>
        </w:rPr>
        <w:t>, η φόρμα ελέγχει αν υπάρχει αντίστοιχη εγγραφή στη βάση. Αν δεν βρεθεί, εμφανίζεται μήνυμα «</w:t>
      </w:r>
      <w:r>
        <w:t>This</w:t>
      </w:r>
      <w:r w:rsidRPr="00076B12">
        <w:rPr>
          <w:lang w:val="el-GR"/>
        </w:rPr>
        <w:t xml:space="preserve"> </w:t>
      </w:r>
      <w:r>
        <w:t>email</w:t>
      </w:r>
      <w:r w:rsidRPr="00076B12">
        <w:rPr>
          <w:lang w:val="el-GR"/>
        </w:rPr>
        <w:t xml:space="preserve"> </w:t>
      </w:r>
      <w:r>
        <w:t>is</w:t>
      </w:r>
      <w:r w:rsidRPr="00076B12">
        <w:rPr>
          <w:lang w:val="el-GR"/>
        </w:rPr>
        <w:t xml:space="preserve"> </w:t>
      </w:r>
      <w:r>
        <w:t>not</w:t>
      </w:r>
      <w:r w:rsidRPr="00076B12">
        <w:rPr>
          <w:lang w:val="el-GR"/>
        </w:rPr>
        <w:t xml:space="preserve"> </w:t>
      </w:r>
      <w:r>
        <w:t>registered</w:t>
      </w:r>
      <w:r w:rsidRPr="00076B12">
        <w:rPr>
          <w:lang w:val="el-GR"/>
        </w:rPr>
        <w:t xml:space="preserve">» και η υποβολή δεν επιτρέπεται. </w:t>
      </w:r>
      <w:r>
        <w:t xml:space="preserve">Ο </w:t>
      </w:r>
      <w:proofErr w:type="spellStart"/>
      <w:r>
        <w:t>έλεγχος</w:t>
      </w:r>
      <w:proofErr w:type="spellEnd"/>
      <w:r>
        <w:t xml:space="preserve"> </w:t>
      </w:r>
      <w:proofErr w:type="spellStart"/>
      <w:r>
        <w:t>γίνετ</w:t>
      </w:r>
      <w:proofErr w:type="spellEnd"/>
      <w:r>
        <w:t>αι case-insensitive.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03223EB5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7C8B32A1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8]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53CC4EBD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lastRenderedPageBreak/>
        <w:t>Εικόνα 8: Μήνυμα «Email not registered» στη φόρμα abstract.</w:t>
      </w:r>
    </w:p>
    <w:p w14:paraId="5FF59036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>2.2 Έλεγχος Διπλής Υποβολής</w:t>
      </w:r>
    </w:p>
    <w:p w14:paraId="6AAA5982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Αν ο χρήστης έχει ήδη υποβάλει </w:t>
      </w:r>
      <w:r>
        <w:t>abstract</w:t>
      </w:r>
      <w:r w:rsidRPr="00076B12">
        <w:rPr>
          <w:lang w:val="el-GR"/>
        </w:rPr>
        <w:t xml:space="preserve"> με το ίδιο </w:t>
      </w:r>
      <w:r>
        <w:t>email</w:t>
      </w:r>
      <w:r w:rsidRPr="00076B12">
        <w:rPr>
          <w:lang w:val="el-GR"/>
        </w:rPr>
        <w:t>, εμφανίζεται αντίστοιχο μήνυμα με σύνδεσμο επικοινωνίας.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2D6B19A4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2438ADAA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9]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00C37BFA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9: Μήνυμα «abstract already submitted» με σύνδεσμο «contact us».</w:t>
      </w:r>
    </w:p>
    <w:p w14:paraId="6677DFAA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 xml:space="preserve">2.3 </w:t>
      </w:r>
      <w:r>
        <w:rPr>
          <w:color w:val="0A6E84"/>
        </w:rPr>
        <w:t>Email</w:t>
      </w:r>
      <w:r w:rsidRPr="00076B12">
        <w:rPr>
          <w:color w:val="0A6E84"/>
          <w:lang w:val="el-GR"/>
        </w:rPr>
        <w:t xml:space="preserve"> Επιβεβαίωσης Υποβολής</w:t>
      </w:r>
    </w:p>
    <w:p w14:paraId="1FCC5F4B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Μετά την επιτυχή υποβολή, αποστέλλεται αυτόματα </w:t>
      </w:r>
      <w:r>
        <w:t>email</w:t>
      </w:r>
      <w:r w:rsidRPr="00076B12">
        <w:rPr>
          <w:lang w:val="el-GR"/>
        </w:rPr>
        <w:t xml:space="preserve"> με τα στοιχεία υποβολής: τίτλο </w:t>
      </w:r>
      <w:r>
        <w:t>abstract</w:t>
      </w:r>
      <w:r w:rsidRPr="00076B12">
        <w:rPr>
          <w:lang w:val="el-GR"/>
        </w:rPr>
        <w:t>, τύπο παρουσίασης, συν-συγγραφείς.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3BFA4789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7E7079B6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10]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0B971589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10: Email επιβεβαίωσης υποβολής abstract (Abstract Received).</w:t>
      </w:r>
    </w:p>
    <w:p w14:paraId="3E21D62D" w14:textId="77777777" w:rsidR="00FD2E81" w:rsidRPr="00076B12" w:rsidRDefault="00000000">
      <w:pPr>
        <w:pStyle w:val="Heading1"/>
        <w:rPr>
          <w:lang w:val="el-GR"/>
        </w:rPr>
      </w:pPr>
      <w:r w:rsidRPr="00076B12">
        <w:rPr>
          <w:color w:val="0A6E84"/>
          <w:lang w:val="el-GR"/>
        </w:rPr>
        <w:t>3. Ανάρτηση Αποδεικτικού Πληρωμής (</w:t>
      </w:r>
      <w:r>
        <w:rPr>
          <w:color w:val="0A6E84"/>
        </w:rPr>
        <w:t>Payment</w:t>
      </w:r>
      <w:r w:rsidRPr="00076B12">
        <w:rPr>
          <w:color w:val="0A6E84"/>
          <w:lang w:val="el-GR"/>
        </w:rPr>
        <w:t xml:space="preserve"> </w:t>
      </w:r>
      <w:r>
        <w:rPr>
          <w:color w:val="0A6E84"/>
        </w:rPr>
        <w:t>Receipt</w:t>
      </w:r>
      <w:r w:rsidRPr="00076B12">
        <w:rPr>
          <w:color w:val="0A6E84"/>
          <w:lang w:val="el-GR"/>
        </w:rPr>
        <w:t>)</w:t>
      </w:r>
    </w:p>
    <w:p w14:paraId="33225909" w14:textId="77777777" w:rsidR="00FD2E81" w:rsidRDefault="00000000">
      <w:pPr>
        <w:spacing w:after="120"/>
      </w:pPr>
      <w:r w:rsidRPr="00076B12">
        <w:rPr>
          <w:lang w:val="el-GR"/>
        </w:rPr>
        <w:t>Ο χρήστης μπορεί να ανεβάσει σκαναρισμένο αποδεικτικό πληρωμής (</w:t>
      </w:r>
      <w:r>
        <w:t>PDF</w:t>
      </w:r>
      <w:r w:rsidRPr="00076B12">
        <w:rPr>
          <w:lang w:val="el-GR"/>
        </w:rPr>
        <w:t xml:space="preserve">/εικόνα) μέσω ειδικής φόρμας. </w:t>
      </w:r>
      <w:r>
        <w:t>Η τα</w:t>
      </w:r>
      <w:proofErr w:type="spellStart"/>
      <w:r>
        <w:t>υτο</w:t>
      </w:r>
      <w:proofErr w:type="spellEnd"/>
      <w:r>
        <w:t xml:space="preserve">ποίηση </w:t>
      </w:r>
      <w:proofErr w:type="spellStart"/>
      <w:r>
        <w:t>γίνετ</w:t>
      </w:r>
      <w:proofErr w:type="spellEnd"/>
      <w:r>
        <w:t xml:space="preserve">αι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email εγγραφής.</w:t>
      </w:r>
    </w:p>
    <w:p w14:paraId="47BE7C32" w14:textId="77777777" w:rsidR="00FD2E81" w:rsidRDefault="00000000">
      <w:pPr>
        <w:spacing w:after="120"/>
      </w:pPr>
      <w:r>
        <w:t>Πεδία φόρμας:</w:t>
      </w:r>
    </w:p>
    <w:p w14:paraId="71AF6067" w14:textId="77777777" w:rsidR="00FD2E81" w:rsidRDefault="00000000">
      <w:pPr>
        <w:pStyle w:val="ListBullet"/>
        <w:spacing w:after="40"/>
      </w:pPr>
      <w:r>
        <w:t>Email (lookup εγγραφής)</w:t>
      </w:r>
    </w:p>
    <w:p w14:paraId="7012523D" w14:textId="77777777" w:rsidR="00FD2E81" w:rsidRPr="00076B12" w:rsidRDefault="00000000">
      <w:pPr>
        <w:pStyle w:val="ListBullet"/>
        <w:spacing w:after="40"/>
        <w:rPr>
          <w:lang w:val="el-GR"/>
        </w:rPr>
      </w:pPr>
      <w:r w:rsidRPr="00076B12">
        <w:rPr>
          <w:lang w:val="el-GR"/>
        </w:rPr>
        <w:t>Αρχείο αποδεικτικού (</w:t>
      </w:r>
      <w:r>
        <w:t>PDF</w:t>
      </w:r>
      <w:r w:rsidRPr="00076B12">
        <w:rPr>
          <w:lang w:val="el-GR"/>
        </w:rPr>
        <w:t xml:space="preserve">, </w:t>
      </w:r>
      <w:r>
        <w:t>JPG</w:t>
      </w:r>
      <w:r w:rsidRPr="00076B12">
        <w:rPr>
          <w:lang w:val="el-GR"/>
        </w:rPr>
        <w:t xml:space="preserve">, </w:t>
      </w:r>
      <w:r>
        <w:t>PNG</w:t>
      </w:r>
      <w:r w:rsidRPr="00076B12">
        <w:rPr>
          <w:lang w:val="el-GR"/>
        </w:rPr>
        <w:t xml:space="preserve"> — μέχρι 5 </w:t>
      </w:r>
      <w:r>
        <w:t>MB</w:t>
      </w:r>
      <w:r w:rsidRPr="00076B12">
        <w:rPr>
          <w:lang w:val="el-GR"/>
        </w:rPr>
        <w:t>)</w:t>
      </w:r>
    </w:p>
    <w:p w14:paraId="09E9F410" w14:textId="77777777" w:rsidR="00FD2E81" w:rsidRDefault="00000000">
      <w:pPr>
        <w:pStyle w:val="ListBullet"/>
        <w:spacing w:after="40"/>
      </w:pPr>
      <w:proofErr w:type="spellStart"/>
      <w:r>
        <w:t>Σημειώσεις</w:t>
      </w:r>
      <w:proofErr w:type="spellEnd"/>
      <w:r>
        <w:t xml:space="preserve"> (π</w:t>
      </w:r>
      <w:proofErr w:type="spellStart"/>
      <w:r>
        <w:t>ρο</w:t>
      </w:r>
      <w:proofErr w:type="spellEnd"/>
      <w:r>
        <w:t>αιρετικό)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38C8AC75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6F44ADB3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11]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058CC4DF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lastRenderedPageBreak/>
        <w:t>Εικόνα 11: Η φόρμα ανάρτησης αποδεικτικού πληρωμής (</w:t>
      </w:r>
      <w:r>
        <w:rPr>
          <w:i/>
          <w:color w:val="6B7280"/>
          <w:sz w:val="18"/>
        </w:rPr>
        <w:t>Payment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Receipt</w:t>
      </w:r>
      <w:r w:rsidRPr="00076B12">
        <w:rPr>
          <w:i/>
          <w:color w:val="6B7280"/>
          <w:sz w:val="18"/>
          <w:lang w:val="el-GR"/>
        </w:rPr>
        <w:t xml:space="preserve"> </w:t>
      </w:r>
      <w:r>
        <w:rPr>
          <w:i/>
          <w:color w:val="6B7280"/>
          <w:sz w:val="18"/>
        </w:rPr>
        <w:t>Dialog</w:t>
      </w:r>
      <w:r w:rsidRPr="00076B12">
        <w:rPr>
          <w:i/>
          <w:color w:val="6B7280"/>
          <w:sz w:val="18"/>
          <w:lang w:val="el-GR"/>
        </w:rPr>
        <w:t>).</w:t>
      </w:r>
    </w:p>
    <w:p w14:paraId="0469539E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>3.1 Έλεγχος Διπλής Ανάρτησης</w:t>
      </w:r>
    </w:p>
    <w:p w14:paraId="57B97524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Αν έχει ήδη ανέβει αποδεικτικό για το ίδιο </w:t>
      </w:r>
      <w:r>
        <w:t>email</w:t>
      </w:r>
      <w:r w:rsidRPr="00076B12">
        <w:rPr>
          <w:lang w:val="el-GR"/>
        </w:rPr>
        <w:t>, εμφανίζεται μήνυμα με σύνδεσμο επικοινωνίας.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3F2D3315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00CFCE62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12]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440D9049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12: Μήνυμα «payment receipt already uploaded» με σύνδεσμο «contact us».</w:t>
      </w:r>
    </w:p>
    <w:p w14:paraId="576515C9" w14:textId="77777777" w:rsidR="00FD2E81" w:rsidRPr="00076B12" w:rsidRDefault="00000000">
      <w:pPr>
        <w:pStyle w:val="Heading2"/>
        <w:rPr>
          <w:lang w:val="el-GR"/>
        </w:rPr>
      </w:pPr>
      <w:r w:rsidRPr="00076B12">
        <w:rPr>
          <w:color w:val="0A6E84"/>
          <w:lang w:val="el-GR"/>
        </w:rPr>
        <w:t xml:space="preserve">3.2 </w:t>
      </w:r>
      <w:r>
        <w:rPr>
          <w:color w:val="0A6E84"/>
        </w:rPr>
        <w:t>Email</w:t>
      </w:r>
      <w:r w:rsidRPr="00076B12">
        <w:rPr>
          <w:color w:val="0A6E84"/>
          <w:lang w:val="el-GR"/>
        </w:rPr>
        <w:t xml:space="preserve"> Επιβεβαίωσης Πληρωμής</w:t>
      </w:r>
    </w:p>
    <w:p w14:paraId="5C01B4FB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Μετά την ανάρτηση, αποστέλλεται </w:t>
      </w:r>
      <w:r>
        <w:t>email</w:t>
      </w:r>
      <w:r w:rsidRPr="00076B12">
        <w:rPr>
          <w:lang w:val="el-GR"/>
        </w:rPr>
        <w:t xml:space="preserve"> που επιβεβαιώνει τη λήψη του αποδεικτικού.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48638307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4888EFC7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13]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2CA6864D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13: Email επιβεβαίωσης λήψης αποδεικτικού (Payment Receipt Received).</w:t>
      </w:r>
    </w:p>
    <w:p w14:paraId="0B7AFAE3" w14:textId="77777777" w:rsidR="00FD2E81" w:rsidRPr="00076B12" w:rsidRDefault="00000000">
      <w:pPr>
        <w:pStyle w:val="Heading1"/>
        <w:rPr>
          <w:lang w:val="el-GR"/>
        </w:rPr>
      </w:pPr>
      <w:r w:rsidRPr="00076B12">
        <w:rPr>
          <w:color w:val="0A6E84"/>
          <w:lang w:val="el-GR"/>
        </w:rPr>
        <w:t>4. Βάση Δεδομένων (</w:t>
      </w:r>
      <w:proofErr w:type="spellStart"/>
      <w:r>
        <w:rPr>
          <w:color w:val="0A6E84"/>
        </w:rPr>
        <w:t>Supabase</w:t>
      </w:r>
      <w:proofErr w:type="spellEnd"/>
      <w:r w:rsidRPr="00076B12">
        <w:rPr>
          <w:color w:val="0A6E84"/>
          <w:lang w:val="el-GR"/>
        </w:rPr>
        <w:t>)</w:t>
      </w:r>
    </w:p>
    <w:p w14:paraId="07F791D0" w14:textId="77777777" w:rsidR="00FD2E81" w:rsidRDefault="00000000">
      <w:pPr>
        <w:spacing w:after="120"/>
      </w:pPr>
      <w:r w:rsidRPr="00076B12">
        <w:rPr>
          <w:lang w:val="el-GR"/>
        </w:rPr>
        <w:t xml:space="preserve">Όλα τα δεδομένα αποθηκεύονται σε ασφαλή βάση δεδομένων </w:t>
      </w:r>
      <w:proofErr w:type="spellStart"/>
      <w:r>
        <w:t>Supabase</w:t>
      </w:r>
      <w:proofErr w:type="spellEnd"/>
      <w:r w:rsidRPr="00076B12">
        <w:rPr>
          <w:lang w:val="el-GR"/>
        </w:rPr>
        <w:t xml:space="preserve"> (</w:t>
      </w:r>
      <w:r>
        <w:t>PostgreSQL</w:t>
      </w:r>
      <w:r w:rsidRPr="00076B12">
        <w:rPr>
          <w:lang w:val="el-GR"/>
        </w:rPr>
        <w:t xml:space="preserve">) με ενεργοποιημένο </w:t>
      </w:r>
      <w:r>
        <w:t>Row</w:t>
      </w:r>
      <w:r w:rsidRPr="00076B12">
        <w:rPr>
          <w:lang w:val="el-GR"/>
        </w:rPr>
        <w:t>-</w:t>
      </w:r>
      <w:r>
        <w:t>Level</w:t>
      </w:r>
      <w:r w:rsidRPr="00076B12">
        <w:rPr>
          <w:lang w:val="el-GR"/>
        </w:rPr>
        <w:t xml:space="preserve"> </w:t>
      </w:r>
      <w:r>
        <w:t>Security</w:t>
      </w:r>
      <w:r w:rsidRPr="00076B12">
        <w:rPr>
          <w:lang w:val="el-GR"/>
        </w:rPr>
        <w:t xml:space="preserve"> (</w:t>
      </w:r>
      <w:r>
        <w:t>RLS</w:t>
      </w:r>
      <w:r w:rsidRPr="00076B12">
        <w:rPr>
          <w:lang w:val="el-GR"/>
        </w:rPr>
        <w:t xml:space="preserve">). </w:t>
      </w:r>
      <w:r>
        <w:t>Τα αρχεία (abstracts, αποδεικτικά) αποθηκεύονται σε Storage buckets.</w:t>
      </w:r>
    </w:p>
    <w:p w14:paraId="3FA186A5" w14:textId="77777777" w:rsidR="00FD2E81" w:rsidRDefault="00000000">
      <w:pPr>
        <w:spacing w:after="120"/>
      </w:pPr>
      <w:r>
        <w:t>Πίνακες:</w:t>
      </w:r>
    </w:p>
    <w:p w14:paraId="32B7369E" w14:textId="77777777" w:rsidR="00FD2E81" w:rsidRDefault="00000000">
      <w:pPr>
        <w:pStyle w:val="ListBullet"/>
        <w:spacing w:after="40"/>
      </w:pPr>
      <w:r>
        <w:t>registrations — στοιχεία εγγραφής κάθε συμμετέχοντα</w:t>
      </w:r>
    </w:p>
    <w:p w14:paraId="39B71A99" w14:textId="77777777" w:rsidR="00FD2E81" w:rsidRDefault="00000000">
      <w:pPr>
        <w:pStyle w:val="ListBullet"/>
        <w:spacing w:after="40"/>
      </w:pPr>
      <w:r>
        <w:t>abstracts — μεταδεδομένα abstract, link στο αρχείο</w:t>
      </w:r>
    </w:p>
    <w:p w14:paraId="40843932" w14:textId="77777777" w:rsidR="00FD2E81" w:rsidRPr="00076B12" w:rsidRDefault="00000000">
      <w:pPr>
        <w:pStyle w:val="ListBullet"/>
        <w:spacing w:after="40"/>
        <w:rPr>
          <w:lang w:val="el-GR"/>
        </w:rPr>
      </w:pPr>
      <w:r>
        <w:t>payment</w:t>
      </w:r>
      <w:r w:rsidRPr="00076B12">
        <w:rPr>
          <w:lang w:val="el-GR"/>
        </w:rPr>
        <w:t>_</w:t>
      </w:r>
      <w:r>
        <w:t>receipts</w:t>
      </w:r>
      <w:r w:rsidRPr="00076B12">
        <w:rPr>
          <w:lang w:val="el-GR"/>
        </w:rPr>
        <w:t xml:space="preserve"> — μεταδεδομένα πληρωμής, </w:t>
      </w:r>
      <w:r>
        <w:t>link</w:t>
      </w:r>
      <w:r w:rsidRPr="00076B12">
        <w:rPr>
          <w:lang w:val="el-GR"/>
        </w:rPr>
        <w:t xml:space="preserve"> στο αρχείο</w:t>
      </w:r>
    </w:p>
    <w:p w14:paraId="2B93164C" w14:textId="77777777" w:rsidR="00FD2E81" w:rsidRDefault="00000000">
      <w:pPr>
        <w:spacing w:after="120"/>
      </w:pPr>
      <w:r>
        <w:t>Storage buckets:</w:t>
      </w:r>
    </w:p>
    <w:p w14:paraId="44CB2100" w14:textId="77777777" w:rsidR="00FD2E81" w:rsidRDefault="00000000">
      <w:pPr>
        <w:pStyle w:val="ListBullet"/>
        <w:spacing w:after="40"/>
      </w:pPr>
      <w:r>
        <w:t>abstracts — αρχεία .docx περιλήψεων</w:t>
      </w:r>
    </w:p>
    <w:p w14:paraId="3FBDCA1A" w14:textId="77777777" w:rsidR="00FD2E81" w:rsidRPr="00076B12" w:rsidRDefault="00000000">
      <w:pPr>
        <w:pStyle w:val="ListBullet"/>
        <w:spacing w:after="40"/>
        <w:rPr>
          <w:lang w:val="el-GR"/>
        </w:rPr>
      </w:pPr>
      <w:r>
        <w:t>payment</w:t>
      </w:r>
      <w:r w:rsidRPr="00076B12">
        <w:rPr>
          <w:lang w:val="el-GR"/>
        </w:rPr>
        <w:t>-</w:t>
      </w:r>
      <w:r>
        <w:t>receipts</w:t>
      </w:r>
      <w:r w:rsidRPr="00076B12">
        <w:rPr>
          <w:lang w:val="el-GR"/>
        </w:rPr>
        <w:t xml:space="preserve"> — αρχεία αποδεικτικών (</w:t>
      </w:r>
      <w:r>
        <w:t>PDF</w:t>
      </w:r>
      <w:r w:rsidRPr="00076B12">
        <w:rPr>
          <w:lang w:val="el-GR"/>
        </w:rPr>
        <w:t>/εικόνα)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4C25A545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6EFF1DC3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14]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5B422367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lastRenderedPageBreak/>
        <w:t>Εικόνα 14: Πίνακας registrations στο Supabase Dashboard — λίστα εγγεγραμμένων.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4161B9D8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1355105F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15]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5D23692F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15: Πίνακας abstracts στο Supabase Dashboard — υποβληθείσες περιλήψεις.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0628F2EB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3287287C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16]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6BFBDAFD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16: Πίνακας payment_receipts στο Supabase Dashboard — αποδεικτικά πληρωμής.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6827CB49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380D0FE6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17]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59AE9C77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17: Storage bucket «abstracts» — αποθηκευμένα αρχεία περιλήψεων.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3B0ECC3A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1AB55F1E" w14:textId="77777777" w:rsidR="00FD2E81" w:rsidRDefault="00000000">
            <w:pPr>
              <w:jc w:val="center"/>
            </w:pP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  <w:t>[Εικόνα 18]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41BDAE1A" w14:textId="77777777" w:rsidR="00FD2E81" w:rsidRDefault="00000000">
      <w:pPr>
        <w:spacing w:before="40" w:after="280"/>
        <w:jc w:val="center"/>
      </w:pPr>
      <w:r>
        <w:rPr>
          <w:i/>
          <w:color w:val="6B7280"/>
          <w:sz w:val="18"/>
        </w:rPr>
        <w:t>Εικόνα 18: Storage bucket «payment-receipts» — αποθηκευμένα αποδεικτικά.</w:t>
      </w:r>
    </w:p>
    <w:p w14:paraId="24CCFDE7" w14:textId="77777777" w:rsidR="00FD2E81" w:rsidRDefault="00000000">
      <w:pPr>
        <w:pStyle w:val="Heading1"/>
      </w:pPr>
      <w:r>
        <w:rPr>
          <w:color w:val="0A6E84"/>
        </w:rPr>
        <w:t>5. Επίσημο Email Συνεδρίου</w:t>
      </w:r>
    </w:p>
    <w:p w14:paraId="67355451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 xml:space="preserve">Δημιουργήθηκε η διεύθυνση </w:t>
      </w:r>
      <w:proofErr w:type="spellStart"/>
      <w:r>
        <w:t>denuchange</w:t>
      </w:r>
      <w:proofErr w:type="spellEnd"/>
      <w:r w:rsidRPr="00076B12">
        <w:rPr>
          <w:lang w:val="el-GR"/>
        </w:rPr>
        <w:t>.</w:t>
      </w:r>
      <w:r>
        <w:t>workshop</w:t>
      </w:r>
      <w:r w:rsidRPr="00076B12">
        <w:rPr>
          <w:lang w:val="el-GR"/>
        </w:rPr>
        <w:t>.2026@</w:t>
      </w:r>
      <w:proofErr w:type="spellStart"/>
      <w:r>
        <w:t>gmail</w:t>
      </w:r>
      <w:proofErr w:type="spellEnd"/>
      <w:r w:rsidRPr="00076B12">
        <w:rPr>
          <w:lang w:val="el-GR"/>
        </w:rPr>
        <w:t>.</w:t>
      </w:r>
      <w:r>
        <w:t>com</w:t>
      </w:r>
      <w:r w:rsidRPr="00076B12">
        <w:rPr>
          <w:lang w:val="el-GR"/>
        </w:rPr>
        <w:t xml:space="preserve"> αποκλειστικά για το </w:t>
      </w:r>
      <w:r>
        <w:t>Workshop</w:t>
      </w:r>
      <w:r w:rsidRPr="00076B12">
        <w:rPr>
          <w:lang w:val="el-GR"/>
        </w:rPr>
        <w:t xml:space="preserve">. Μέσω αυτής αποστέλλονται αυτόματα όλα τα </w:t>
      </w:r>
      <w:r>
        <w:t>emails</w:t>
      </w:r>
      <w:r w:rsidRPr="00076B12">
        <w:rPr>
          <w:lang w:val="el-GR"/>
        </w:rPr>
        <w:t xml:space="preserve"> επιβεβαίωσης και λαμβάνονται τα αιτήματα αλλαγών. Κάθε αυτόματο </w:t>
      </w:r>
      <w:r>
        <w:t>email</w:t>
      </w:r>
      <w:r w:rsidRPr="00076B12">
        <w:rPr>
          <w:lang w:val="el-GR"/>
        </w:rPr>
        <w:t xml:space="preserve"> κοινοποιείται (</w:t>
      </w:r>
      <w:r>
        <w:t>BCC</w:t>
      </w:r>
      <w:r w:rsidRPr="00076B12">
        <w:rPr>
          <w:lang w:val="el-GR"/>
        </w:rPr>
        <w:t xml:space="preserve">) στη διεύθυνση </w:t>
      </w:r>
      <w:proofErr w:type="spellStart"/>
      <w:r>
        <w:t>evelpidou</w:t>
      </w:r>
      <w:proofErr w:type="spellEnd"/>
      <w:r w:rsidRPr="00076B12">
        <w:rPr>
          <w:lang w:val="el-GR"/>
        </w:rPr>
        <w:t>@</w:t>
      </w:r>
      <w:proofErr w:type="spellStart"/>
      <w:r>
        <w:t>geol</w:t>
      </w:r>
      <w:proofErr w:type="spellEnd"/>
      <w:r w:rsidRPr="00076B12">
        <w:rPr>
          <w:lang w:val="el-GR"/>
        </w:rPr>
        <w:t>.</w:t>
      </w:r>
      <w:proofErr w:type="spellStart"/>
      <w:r>
        <w:t>uoa</w:t>
      </w:r>
      <w:proofErr w:type="spellEnd"/>
      <w:r w:rsidRPr="00076B12">
        <w:rPr>
          <w:lang w:val="el-GR"/>
        </w:rPr>
        <w:t>.</w:t>
      </w:r>
      <w:r>
        <w:t>gr</w:t>
      </w:r>
      <w:r w:rsidRPr="00076B12">
        <w:rPr>
          <w:lang w:val="el-GR"/>
        </w:rPr>
        <w:t xml:space="preserve"> για πλήρη παρακολούθηση.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FD2E81" w14:paraId="40421558" w14:textId="77777777">
        <w:trPr>
          <w:jc w:val="center"/>
        </w:trPr>
        <w:tc>
          <w:tcPr>
            <w:tcW w:w="7937" w:type="dxa"/>
            <w:shd w:val="clear" w:color="auto" w:fill="F3F4F6"/>
          </w:tcPr>
          <w:p w14:paraId="03F0999F" w14:textId="77777777" w:rsidR="00FD2E81" w:rsidRDefault="00000000">
            <w:pPr>
              <w:jc w:val="center"/>
            </w:pPr>
            <w:r w:rsidRPr="00076B12">
              <w:rPr>
                <w:i/>
                <w:color w:val="6B7280"/>
                <w:sz w:val="28"/>
                <w:lang w:val="el-GR"/>
              </w:rPr>
              <w:lastRenderedPageBreak/>
              <w:br/>
            </w:r>
            <w:r w:rsidRPr="00076B12">
              <w:rPr>
                <w:i/>
                <w:color w:val="6B7280"/>
                <w:sz w:val="28"/>
                <w:lang w:val="el-GR"/>
              </w:rPr>
              <w:br/>
            </w:r>
            <w:r>
              <w:rPr>
                <w:i/>
                <w:color w:val="6B7280"/>
                <w:sz w:val="28"/>
              </w:rPr>
              <w:t>[</w:t>
            </w:r>
            <w:proofErr w:type="spellStart"/>
            <w:r>
              <w:rPr>
                <w:i/>
                <w:color w:val="6B7280"/>
                <w:sz w:val="28"/>
              </w:rPr>
              <w:t>Εικόν</w:t>
            </w:r>
            <w:proofErr w:type="spellEnd"/>
            <w:r>
              <w:rPr>
                <w:i/>
                <w:color w:val="6B7280"/>
                <w:sz w:val="28"/>
              </w:rPr>
              <w:t>α 19]</w:t>
            </w:r>
            <w:r>
              <w:rPr>
                <w:i/>
                <w:color w:val="6B7280"/>
                <w:sz w:val="28"/>
              </w:rPr>
              <w:br/>
            </w:r>
            <w:r>
              <w:rPr>
                <w:i/>
                <w:color w:val="6B7280"/>
                <w:sz w:val="28"/>
              </w:rPr>
              <w:br/>
            </w:r>
          </w:p>
        </w:tc>
      </w:tr>
    </w:tbl>
    <w:p w14:paraId="4239ADBB" w14:textId="77777777" w:rsidR="00FD2E81" w:rsidRPr="00076B12" w:rsidRDefault="00000000">
      <w:pPr>
        <w:spacing w:before="40" w:after="280"/>
        <w:jc w:val="center"/>
        <w:rPr>
          <w:lang w:val="el-GR"/>
        </w:rPr>
      </w:pPr>
      <w:r w:rsidRPr="00076B12">
        <w:rPr>
          <w:i/>
          <w:color w:val="6B7280"/>
          <w:sz w:val="18"/>
          <w:lang w:val="el-GR"/>
        </w:rPr>
        <w:t xml:space="preserve">Εικόνα 19: </w:t>
      </w:r>
      <w:r>
        <w:rPr>
          <w:i/>
          <w:color w:val="6B7280"/>
          <w:sz w:val="18"/>
        </w:rPr>
        <w:t>Inbox</w:t>
      </w:r>
      <w:r w:rsidRPr="00076B12">
        <w:rPr>
          <w:i/>
          <w:color w:val="6B7280"/>
          <w:sz w:val="18"/>
          <w:lang w:val="el-GR"/>
        </w:rPr>
        <w:t xml:space="preserve"> του </w:t>
      </w:r>
      <w:proofErr w:type="spellStart"/>
      <w:r>
        <w:rPr>
          <w:i/>
          <w:color w:val="6B7280"/>
          <w:sz w:val="18"/>
        </w:rPr>
        <w:t>denuchange</w:t>
      </w:r>
      <w:proofErr w:type="spellEnd"/>
      <w:r w:rsidRPr="00076B12">
        <w:rPr>
          <w:i/>
          <w:color w:val="6B7280"/>
          <w:sz w:val="18"/>
          <w:lang w:val="el-GR"/>
        </w:rPr>
        <w:t>.</w:t>
      </w:r>
      <w:r>
        <w:rPr>
          <w:i/>
          <w:color w:val="6B7280"/>
          <w:sz w:val="18"/>
        </w:rPr>
        <w:t>workshop</w:t>
      </w:r>
      <w:r w:rsidRPr="00076B12">
        <w:rPr>
          <w:i/>
          <w:color w:val="6B7280"/>
          <w:sz w:val="18"/>
          <w:lang w:val="el-GR"/>
        </w:rPr>
        <w:t>.2026@</w:t>
      </w:r>
      <w:proofErr w:type="spellStart"/>
      <w:r>
        <w:rPr>
          <w:i/>
          <w:color w:val="6B7280"/>
          <w:sz w:val="18"/>
        </w:rPr>
        <w:t>gmail</w:t>
      </w:r>
      <w:proofErr w:type="spellEnd"/>
      <w:r w:rsidRPr="00076B12">
        <w:rPr>
          <w:i/>
          <w:color w:val="6B7280"/>
          <w:sz w:val="18"/>
          <w:lang w:val="el-GR"/>
        </w:rPr>
        <w:t>.</w:t>
      </w:r>
      <w:r>
        <w:rPr>
          <w:i/>
          <w:color w:val="6B7280"/>
          <w:sz w:val="18"/>
        </w:rPr>
        <w:t>com</w:t>
      </w:r>
      <w:r w:rsidRPr="00076B12">
        <w:rPr>
          <w:i/>
          <w:color w:val="6B7280"/>
          <w:sz w:val="18"/>
          <w:lang w:val="el-GR"/>
        </w:rPr>
        <w:t xml:space="preserve"> — αυτόματα </w:t>
      </w:r>
      <w:r>
        <w:rPr>
          <w:i/>
          <w:color w:val="6B7280"/>
          <w:sz w:val="18"/>
        </w:rPr>
        <w:t>emails</w:t>
      </w:r>
      <w:r w:rsidRPr="00076B12">
        <w:rPr>
          <w:i/>
          <w:color w:val="6B7280"/>
          <w:sz w:val="18"/>
          <w:lang w:val="el-GR"/>
        </w:rPr>
        <w:t xml:space="preserve"> επιβεβαίωσης.</w:t>
      </w:r>
    </w:p>
    <w:p w14:paraId="39CAB3D4" w14:textId="77777777" w:rsidR="00FD2E81" w:rsidRPr="00076B12" w:rsidRDefault="00000000">
      <w:pPr>
        <w:pStyle w:val="Heading1"/>
        <w:rPr>
          <w:lang w:val="el-GR"/>
        </w:rPr>
      </w:pPr>
      <w:r w:rsidRPr="00076B12">
        <w:rPr>
          <w:color w:val="0A6E84"/>
          <w:lang w:val="el-GR"/>
        </w:rPr>
        <w:t>6. Εκκρεμότητες</w:t>
      </w:r>
    </w:p>
    <w:p w14:paraId="30619E23" w14:textId="77777777" w:rsidR="00FD2E81" w:rsidRPr="00076B12" w:rsidRDefault="00000000">
      <w:pPr>
        <w:spacing w:after="120"/>
        <w:rPr>
          <w:lang w:val="el-GR"/>
        </w:rPr>
      </w:pPr>
      <w:r w:rsidRPr="00076B12">
        <w:rPr>
          <w:lang w:val="el-GR"/>
        </w:rPr>
        <w:t>Τα παρακάτω αναμένουν απόφαση από την ομάδα:</w:t>
      </w:r>
    </w:p>
    <w:p w14:paraId="2BFC818D" w14:textId="77777777" w:rsidR="00FD2E81" w:rsidRPr="00076B12" w:rsidRDefault="00000000">
      <w:pPr>
        <w:pStyle w:val="ListBullet"/>
        <w:spacing w:after="40"/>
        <w:rPr>
          <w:lang w:val="el-GR"/>
        </w:rPr>
      </w:pPr>
      <w:r w:rsidRPr="00076B12">
        <w:rPr>
          <w:lang w:val="el-GR"/>
        </w:rPr>
        <w:t>Στοιχεία τραπέζης (</w:t>
      </w:r>
      <w:r>
        <w:t>IBAN</w:t>
      </w:r>
      <w:r w:rsidRPr="00076B12">
        <w:rPr>
          <w:lang w:val="el-GR"/>
        </w:rPr>
        <w:t xml:space="preserve">): Μόλις οριστικοποιηθούν, θα προστεθούν στη σελίδα και στα </w:t>
      </w:r>
      <w:r>
        <w:t>emails</w:t>
      </w:r>
      <w:r w:rsidRPr="00076B12">
        <w:rPr>
          <w:lang w:val="el-GR"/>
        </w:rPr>
        <w:t>.).</w:t>
      </w:r>
    </w:p>
    <w:p w14:paraId="1102DA17" w14:textId="77777777" w:rsidR="00FD2E81" w:rsidRPr="00076B12" w:rsidRDefault="00000000">
      <w:pPr>
        <w:pStyle w:val="ListBullet"/>
        <w:spacing w:after="40"/>
        <w:rPr>
          <w:lang w:val="el-GR"/>
        </w:rPr>
      </w:pPr>
      <w:r w:rsidRPr="00076B12">
        <w:rPr>
          <w:lang w:val="el-GR"/>
        </w:rPr>
        <w:t>Κατηγορία εκδρομής: Να αποφασιστεί αν θα υπάρξει ξεχωριστή κατηγορία εγγραφής μόνο για τη συμμετοχή στην εκδρομή, με αντίστοιχο ποσό.</w:t>
      </w:r>
    </w:p>
    <w:p w14:paraId="35754BFE" w14:textId="77777777" w:rsidR="00FD2E81" w:rsidRPr="00076B12" w:rsidRDefault="00FD2E81">
      <w:pPr>
        <w:rPr>
          <w:lang w:val="el-GR"/>
        </w:rPr>
      </w:pPr>
    </w:p>
    <w:p w14:paraId="6FF12C7B" w14:textId="77777777" w:rsidR="00FD2E81" w:rsidRDefault="00000000">
      <w:pPr>
        <w:spacing w:before="320"/>
      </w:pPr>
      <w:proofErr w:type="spellStart"/>
      <w:r>
        <w:t>Με</w:t>
      </w:r>
      <w:proofErr w:type="spellEnd"/>
      <w:r>
        <w:t xml:space="preserve"> </w:t>
      </w:r>
      <w:proofErr w:type="spellStart"/>
      <w:r>
        <w:t>εκτίμηση</w:t>
      </w:r>
      <w:proofErr w:type="spellEnd"/>
      <w:r>
        <w:t>,</w:t>
      </w:r>
    </w:p>
    <w:p w14:paraId="12446964" w14:textId="77777777" w:rsidR="00FD2E81" w:rsidRDefault="00000000">
      <w:r>
        <w:rPr>
          <w:b/>
        </w:rPr>
        <w:t>Αλέξανδρος Λιάσκος</w:t>
      </w:r>
    </w:p>
    <w:sectPr w:rsidR="00FD2E8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60134">
    <w:abstractNumId w:val="8"/>
  </w:num>
  <w:num w:numId="2" w16cid:durableId="967666051">
    <w:abstractNumId w:val="6"/>
  </w:num>
  <w:num w:numId="3" w16cid:durableId="1142890691">
    <w:abstractNumId w:val="5"/>
  </w:num>
  <w:num w:numId="4" w16cid:durableId="1839342624">
    <w:abstractNumId w:val="4"/>
  </w:num>
  <w:num w:numId="5" w16cid:durableId="1745493636">
    <w:abstractNumId w:val="7"/>
  </w:num>
  <w:num w:numId="6" w16cid:durableId="338848758">
    <w:abstractNumId w:val="3"/>
  </w:num>
  <w:num w:numId="7" w16cid:durableId="1837190700">
    <w:abstractNumId w:val="2"/>
  </w:num>
  <w:num w:numId="8" w16cid:durableId="669720239">
    <w:abstractNumId w:val="1"/>
  </w:num>
  <w:num w:numId="9" w16cid:durableId="21315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12"/>
    <w:rsid w:val="0015074B"/>
    <w:rsid w:val="0029639D"/>
    <w:rsid w:val="00326F90"/>
    <w:rsid w:val="00755303"/>
    <w:rsid w:val="00883C30"/>
    <w:rsid w:val="00917430"/>
    <w:rsid w:val="00AA1D8D"/>
    <w:rsid w:val="00B47730"/>
    <w:rsid w:val="00B5222D"/>
    <w:rsid w:val="00CB0664"/>
    <w:rsid w:val="00E54368"/>
    <w:rsid w:val="00FC693F"/>
    <w:rsid w:val="00FD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C63D9"/>
  <w14:defaultImageDpi w14:val="300"/>
  <w15:docId w15:val="{501827B2-36F0-4C8E-A8EA-6DD19CA7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74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Alexandros Liaskos</cp:lastModifiedBy>
  <cp:revision>2</cp:revision>
  <dcterms:created xsi:type="dcterms:W3CDTF">2013-12-23T23:15:00Z</dcterms:created>
  <dcterms:modified xsi:type="dcterms:W3CDTF">2026-02-20T15:06:00Z</dcterms:modified>
  <cp:category/>
</cp:coreProperties>
</file>